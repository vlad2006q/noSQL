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варианту 9</w:t>
      </w:r>
    </w:p>
    <w:p>
      <w:pPr>
        <w:pStyle w:val="Heading1"/>
      </w:pPr>
      <w:r>
        <w:t>Цель проекта</w:t>
      </w:r>
    </w:p>
    <w:p>
      <w:r>
        <w:t>Описание раздела для защиты проекта.</w:t>
      </w:r>
    </w:p>
    <w:p>
      <w:pPr>
        <w:pStyle w:val="Heading1"/>
      </w:pPr>
      <w:r>
        <w:t>Требования</w:t>
      </w:r>
    </w:p>
    <w:p>
      <w:r>
        <w:t>Описание раздела для защиты проекта.</w:t>
      </w:r>
    </w:p>
    <w:p>
      <w:pPr>
        <w:pStyle w:val="Heading1"/>
      </w:pPr>
      <w:r>
        <w:t>Access Patterns</w:t>
      </w:r>
    </w:p>
    <w:p>
      <w:r>
        <w:t>Описание раздела для защиты проекта.</w:t>
      </w:r>
    </w:p>
    <w:p>
      <w:pPr>
        <w:pStyle w:val="Heading1"/>
      </w:pPr>
      <w:r>
        <w:t>Архитектура</w:t>
      </w:r>
    </w:p>
    <w:p>
      <w:r>
        <w:t>Описание раздела для защиты проекта.</w:t>
      </w:r>
    </w:p>
    <w:p>
      <w:pPr>
        <w:pStyle w:val="Heading1"/>
      </w:pPr>
      <w:r>
        <w:t>Модель данных</w:t>
      </w:r>
    </w:p>
    <w:p>
      <w:r>
        <w:t>Описание раздела для защиты проекта.</w:t>
      </w:r>
    </w:p>
    <w:p>
      <w:pPr>
        <w:pStyle w:val="Heading1"/>
      </w:pPr>
      <w:r>
        <w:t>8 запросов</w:t>
      </w:r>
    </w:p>
    <w:p>
      <w:r>
        <w:t>Описание раздела для защиты проекта.</w:t>
      </w:r>
    </w:p>
    <w:p>
      <w:pPr>
        <w:pStyle w:val="Heading1"/>
      </w:pPr>
      <w:r>
        <w:t>Тестирование</w:t>
      </w:r>
    </w:p>
    <w:p>
      <w:r>
        <w:t>Описание раздела для защиты проекта.</w:t>
      </w:r>
    </w:p>
    <w:p>
      <w:pPr>
        <w:pStyle w:val="Heading1"/>
      </w:pPr>
      <w:r>
        <w:t>Выводы</w:t>
      </w:r>
    </w:p>
    <w:p>
      <w:r>
        <w:t>Описание раздела для защиты проекта.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
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Variant 9 Report</w:t>
      </w:r>
    </w:p>
    <w:p>
      <w:r>
        <w:t>Redis session storage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